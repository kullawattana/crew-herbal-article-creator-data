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6C94E" w14:textId="77777777" w:rsidR="00CD3D46" w:rsidRDefault="00000000">
      <w:pPr>
        <w:pStyle w:val="Title"/>
      </w:pPr>
      <w:r>
        <w:t>Nutgrass: From Ancient Wisdom to Modern Strategy</w:t>
      </w:r>
    </w:p>
    <w:p w14:paraId="25B58476" w14:textId="77777777" w:rsidR="00CD3D46" w:rsidRDefault="00000000">
      <w:pPr>
        <w:pStyle w:val="CustomBody"/>
      </w:pPr>
      <w:r>
        <w:t>Generated on December 04, 2025</w:t>
      </w:r>
    </w:p>
    <w:p w14:paraId="3FA77583" w14:textId="77777777" w:rsidR="00CD3D46" w:rsidRDefault="00000000">
      <w:pPr>
        <w:pStyle w:val="CustomBody"/>
      </w:pPr>
      <w:r>
        <w:t>Prepared by Academic Research by Crew with students of Thammasat University</w:t>
      </w:r>
    </w:p>
    <w:p w14:paraId="165409D8" w14:textId="77777777" w:rsidR="00CD3D46" w:rsidRDefault="00000000">
      <w:r>
        <w:br w:type="page"/>
      </w:r>
    </w:p>
    <w:p w14:paraId="310A627C" w14:textId="77777777" w:rsidR="00CD3D46" w:rsidRDefault="00000000">
      <w:pPr>
        <w:pStyle w:val="CustomHeading"/>
      </w:pPr>
      <w:r>
        <w:lastRenderedPageBreak/>
        <w:t>Nutgrass: From Ancient Wisdom to Modern Strategy</w:t>
      </w:r>
    </w:p>
    <w:p w14:paraId="7670FFAB" w14:textId="77777777" w:rsidR="00CD3D46" w:rsidRDefault="00000000">
      <w:pPr>
        <w:pStyle w:val="CustomHeading"/>
      </w:pPr>
      <w:r>
        <w:t>Herbal in Wellness Trends</w:t>
      </w:r>
    </w:p>
    <w:p w14:paraId="680D2E0B" w14:textId="77777777" w:rsidR="00CD3D46" w:rsidRDefault="00000000">
      <w:pPr>
        <w:pStyle w:val="CustomBody"/>
      </w:pPr>
      <w:r>
        <w:t>Nutgrass, also known as tiger nuts, is a type of edible tuber that is rich in antioxidants, fiber, and other nutrients, and has been traditionally used in medicine for its various health benefits, including reducing blood glucose levels, improving heart health, boosting the immune system, and improving digestion. It is a good source of fiber, protein, and healthy fats, making it a nutritious addition to a healthy diet, and also contains antioxidants and other nutrients that can help protect against chronic diseases such as heart disease, diabetes, and certain types of cancer. Additionally, Nutgrass has been shown to have antibacterial and anti-inflammatory properties, making it a potential natural remedy for various health issues, and is rich in vitamins and minerals, including vitamin E, magnesium, and potassium. Nutgrass can be consumed in various forms, including raw, dried, roasted, and flour, and can be used as a natural remedy for various health issues, including digestive problems and skin conditions.</w:t>
      </w:r>
    </w:p>
    <w:p w14:paraId="5CAC3DA0" w14:textId="77777777" w:rsidR="00CD3D46" w:rsidRDefault="00000000">
      <w:pPr>
        <w:pStyle w:val="CustomHeading"/>
      </w:pPr>
      <w:r>
        <w:t>Scientific Deep-Dive</w:t>
      </w:r>
    </w:p>
    <w:p w14:paraId="56C516F7" w14:textId="77777777" w:rsidR="00CD3D46" w:rsidRDefault="00000000">
      <w:pPr>
        <w:pStyle w:val="CustomBody"/>
      </w:pPr>
      <w:r>
        <w:t xml:space="preserve">Cyperus rotundus is the scientific name for Nutgrass. Unfortunately, no detailed lab facts or scientific abstracts are available in the Master Fact Sheet to provide a deeper dive into its scientific properties or pharmacological effects. </w:t>
      </w:r>
    </w:p>
    <w:p w14:paraId="620ED486" w14:textId="77777777" w:rsidR="00CD3D46" w:rsidRDefault="00000000">
      <w:pPr>
        <w:pStyle w:val="CustomHeading"/>
      </w:pPr>
      <w:r>
        <w:t>Traditional Wisdom</w:t>
      </w:r>
    </w:p>
    <w:p w14:paraId="6DFC0DDD" w14:textId="77777777" w:rsidR="00CD3D46" w:rsidRDefault="00000000">
      <w:pPr>
        <w:pStyle w:val="CustomBody"/>
      </w:pPr>
      <w:r>
        <w:t xml:space="preserve">The Ban Bor Lo community values the Boa Lao Herb for its natural properties and medicinal benefits, and it is widely used in traditional medicine to treat various ailments. The community has a deep understanding of the herb's properties and uses, passed down through generations, and is located in a region with a rich biodiversity, providing an ideal environment for the growth of the Boa Lao Herb. The herb is used as medicine and is believed to have various health benefits. </w:t>
      </w:r>
    </w:p>
    <w:p w14:paraId="79ACDAC8" w14:textId="77777777" w:rsidR="00CD3D46" w:rsidRDefault="00000000">
      <w:pPr>
        <w:pStyle w:val="CustomHeading"/>
      </w:pPr>
      <w:r>
        <w:t>Safety, Regulatory, and Constraints</w:t>
      </w:r>
    </w:p>
    <w:p w14:paraId="77522277" w14:textId="77777777" w:rsidR="00CD3D46" w:rsidRDefault="00000000">
      <w:pPr>
        <w:pStyle w:val="CustomBody"/>
      </w:pPr>
      <w:r>
        <w:t>No specific safety facts, toxicity facts, or compliance facts related to Nutgrass are found in the Master Fact Sheet. It is essential to conduct thorough research on potential toxicity and ensure safety through rigorous testing and compliance with regulatory standards for any new product development.</w:t>
      </w:r>
    </w:p>
    <w:p w14:paraId="25011A28" w14:textId="77777777" w:rsidR="00CD3D46" w:rsidRDefault="00000000">
      <w:pPr>
        <w:pStyle w:val="CustomHeading"/>
      </w:pPr>
      <w:r>
        <w:t>Strategic Analysis and Product Opportunities</w:t>
      </w:r>
    </w:p>
    <w:p w14:paraId="36552BCD" w14:textId="77777777" w:rsidR="00CD3D46" w:rsidRDefault="00000000">
      <w:pPr>
        <w:pStyle w:val="CustomBody"/>
      </w:pPr>
      <w:r>
        <w:t xml:space="preserve">The trend facts suggest a significant market opportunity for Nutgrass due to its rich nutritional profile and traditional use in medicine. The growing interest in natural and </w:t>
      </w:r>
      <w:r>
        <w:lastRenderedPageBreak/>
        <w:t>organic products positions Nutgrass as a potentially lucrative product for the wellness and herbal supplement industry. However, the development of a new product would require conducting thorough lab tests to identify viable compounds, determine the best extraction methods, and assess its pharmacological effects. Given the existing trend towards natural remedies and the nutritional value of Nutgrass, it is feasible to pursue technical development with appropriate investment in research. The critical constraints include potential toxicity and the need to ensure safety through rigorous testing and compliance with regulatory standards. The strategic recommendation is to proceed with cautious optimism, involving comprehensive lab testing and market research to better understand consumer preferences and regulatory requirements.</w:t>
      </w:r>
    </w:p>
    <w:p w14:paraId="7C7E24F2" w14:textId="77777777" w:rsidR="00CD3D46" w:rsidRDefault="00000000">
      <w:pPr>
        <w:pStyle w:val="CustomHeading"/>
        <w:rPr>
          <w:rFonts w:hint="cs"/>
          <w:cs/>
          <w:lang w:bidi="th-TH"/>
        </w:rPr>
      </w:pPr>
      <w:r>
        <w:t>Herbal Knowledge Summary</w:t>
      </w:r>
    </w:p>
    <w:p w14:paraId="0E5C5114" w14:textId="5EE94084" w:rsidR="00CD3D46" w:rsidRDefault="00000000">
      <w:pPr>
        <w:pStyle w:val="CustomBody"/>
      </w:pPr>
      <w:r>
        <w:t>The provided internal knowledge context does not explicitly mention Cyperus rotundus. However, the context discusses the benefits and uses of traditional Thai medicine, highlighting its potential to reduce medical expenses and provide effective treatment for minor ailments. Cyperus rotundus</w:t>
      </w:r>
      <w:r w:rsidR="0022309A">
        <w:t xml:space="preserve"> </w:t>
      </w:r>
      <w:r>
        <w:t>has been used for healing in Thai wisdom for a long time. It is believed to have various health benefits, including aiding digestion and relieving symptoms of certain illnesses.</w:t>
      </w:r>
    </w:p>
    <w:p w14:paraId="069F14CE" w14:textId="77777777" w:rsidR="00CD3D46" w:rsidRDefault="00000000">
      <w:pPr>
        <w:pStyle w:val="CustomHeading"/>
      </w:pPr>
      <w:r>
        <w:t>Conclusion</w:t>
      </w:r>
    </w:p>
    <w:p w14:paraId="1FEDE094" w14:textId="77777777" w:rsidR="00CD3D46" w:rsidRDefault="00000000">
      <w:pPr>
        <w:pStyle w:val="CustomBody"/>
      </w:pPr>
      <w:r>
        <w:t>In conclusion, Nutgrass offers a promising opportunity for the development of a new product in the wellness and herbal supplement industry, given its rich nutritional profile, traditional use in medicine, and growing consumer interest in natural remedies. However, thorough lab research and testing are necessary to ensure the safety and efficacy of any Nutgrass-based product. By leveraging the nutritional and medicinal benefits of Nutgrass while meeting the highest safety and efficacy standards, a new product can be developed that positions itself for success in the growing market for natural health supplements.</w:t>
      </w:r>
    </w:p>
    <w:p w14:paraId="6D07D6F0" w14:textId="77777777" w:rsidR="00CD3D46" w:rsidRDefault="00000000">
      <w:pPr>
        <w:pStyle w:val="CustomHeading"/>
      </w:pPr>
      <w:r>
        <w:t>Sources Consulted</w:t>
      </w:r>
    </w:p>
    <w:p w14:paraId="60CDB7A3" w14:textId="77777777" w:rsidR="00CD3D46" w:rsidRDefault="00000000">
      <w:pPr>
        <w:pStyle w:val="CustomBody"/>
      </w:pPr>
      <w:r>
        <w:t>[1] https://draxe.com/nutrition/tiger-nuts/</w:t>
      </w:r>
      <w:r>
        <w:br/>
        <w:t>[2] https://healthiersteps.com/tiger-nut-nutrition-and-benefits/</w:t>
      </w:r>
      <w:r>
        <w:br/>
        <w:t>[3] https://www.ncbi.nlm.nih.gov/pmc/articles/PMC6360429/</w:t>
      </w:r>
      <w:r>
        <w:br/>
        <w:t>[4] https://manuscripts.sac.or.th/manuscript-filter.php?page=10&amp;text=4</w:t>
      </w:r>
      <w:r>
        <w:br/>
        <w:t>[5] https://traditional-objects.sac.or.th/th/equipment-detail.php?ob_id=431</w:t>
      </w:r>
      <w:r>
        <w:br/>
        <w:t>[6] https://wikicommunity.sac.or.th/community/190</w:t>
      </w:r>
    </w:p>
    <w:sectPr w:rsidR="00CD3D46" w:rsidSect="00AA4D0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8560240">
    <w:abstractNumId w:val="8"/>
  </w:num>
  <w:num w:numId="2" w16cid:durableId="722949011">
    <w:abstractNumId w:val="6"/>
  </w:num>
  <w:num w:numId="3" w16cid:durableId="571744686">
    <w:abstractNumId w:val="5"/>
  </w:num>
  <w:num w:numId="4" w16cid:durableId="1225137289">
    <w:abstractNumId w:val="4"/>
  </w:num>
  <w:num w:numId="5" w16cid:durableId="626622415">
    <w:abstractNumId w:val="7"/>
  </w:num>
  <w:num w:numId="6" w16cid:durableId="2026862926">
    <w:abstractNumId w:val="3"/>
  </w:num>
  <w:num w:numId="7" w16cid:durableId="499975089">
    <w:abstractNumId w:val="2"/>
  </w:num>
  <w:num w:numId="8" w16cid:durableId="427702775">
    <w:abstractNumId w:val="1"/>
  </w:num>
  <w:num w:numId="9" w16cid:durableId="1690990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309A"/>
    <w:rsid w:val="0029639D"/>
    <w:rsid w:val="00326F90"/>
    <w:rsid w:val="00AA1D8D"/>
    <w:rsid w:val="00AA4D0E"/>
    <w:rsid w:val="00B47730"/>
    <w:rsid w:val="00B703DA"/>
    <w:rsid w:val="00CB0664"/>
    <w:rsid w:val="00CD3D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E62EAF"/>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733</Words>
  <Characters>4182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3</cp:revision>
  <dcterms:created xsi:type="dcterms:W3CDTF">2013-12-23T23:15:00Z</dcterms:created>
  <dcterms:modified xsi:type="dcterms:W3CDTF">2025-12-07T09:34:00Z</dcterms:modified>
  <cp:category/>
</cp:coreProperties>
</file>