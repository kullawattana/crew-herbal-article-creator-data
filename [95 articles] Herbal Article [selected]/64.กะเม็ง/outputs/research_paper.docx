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A45F7" w14:textId="77777777" w:rsidR="004908B8" w:rsidRDefault="00000000">
      <w:pPr>
        <w:pStyle w:val="Title"/>
      </w:pPr>
      <w:r>
        <w:t>Eclipta Prostrata: Unlocking the Potential of False Daisy for Hair Growth and Wellness</w:t>
      </w:r>
    </w:p>
    <w:p w14:paraId="469AE474" w14:textId="77777777" w:rsidR="004908B8" w:rsidRDefault="00000000">
      <w:pPr>
        <w:pStyle w:val="CustomBody"/>
      </w:pPr>
      <w:r>
        <w:t>Generated on December 02, 2025</w:t>
      </w:r>
    </w:p>
    <w:p w14:paraId="3F3B1A2C" w14:textId="77777777" w:rsidR="004908B8" w:rsidRDefault="00000000">
      <w:pPr>
        <w:pStyle w:val="CustomBody"/>
      </w:pPr>
      <w:r>
        <w:t>Prepared by Academic Research by Crew with students of Thammasat University</w:t>
      </w:r>
    </w:p>
    <w:p w14:paraId="5967D044" w14:textId="77777777" w:rsidR="004908B8" w:rsidRDefault="00000000">
      <w:r>
        <w:br w:type="page"/>
      </w:r>
    </w:p>
    <w:p w14:paraId="7EADA913" w14:textId="77777777" w:rsidR="004908B8" w:rsidRDefault="00000000">
      <w:pPr>
        <w:pStyle w:val="CustomHeading"/>
      </w:pPr>
      <w:r>
        <w:lastRenderedPageBreak/>
        <w:t>Eclipta Prostrata: Unlocking the Potential of False Daisy for Hair Growth and Wellness</w:t>
      </w:r>
    </w:p>
    <w:p w14:paraId="673C3F14" w14:textId="77777777" w:rsidR="004908B8" w:rsidRDefault="00000000">
      <w:pPr>
        <w:pStyle w:val="CustomHeading"/>
      </w:pPr>
      <w:r>
        <w:t>Herbal in Wellness Trends</w:t>
      </w:r>
    </w:p>
    <w:p w14:paraId="0D4CC1CD" w14:textId="77777777" w:rsidR="004908B8" w:rsidRDefault="00000000">
      <w:pPr>
        <w:pStyle w:val="CustomBody"/>
      </w:pPr>
      <w:r>
        <w:t>The use of natural herbs for hair growth and wellness has been on the rise, with False Daisy (Eclipta prostrata) being a popular choice. According to a study from 2014, False Daisy helps stimulate hair follicles and provokes a faster hair growth stage in nude mice. It is also used in herbal hair oils, polyherbal ointments, and creams to stimulate hair growth. Additionally, False Daisy is used in cubosomal suspensions to target the delivery of drugs and herbal remedies, and in herbal creams to help stimulate hair growth.</w:t>
      </w:r>
    </w:p>
    <w:p w14:paraId="54B39FA7" w14:textId="77777777" w:rsidR="004908B8" w:rsidRDefault="00000000">
      <w:pPr>
        <w:pStyle w:val="CustomHeading"/>
      </w:pPr>
      <w:r>
        <w:t>Scientific Deep-Dive</w:t>
      </w:r>
    </w:p>
    <w:p w14:paraId="0A009CC4" w14:textId="77777777" w:rsidR="004908B8" w:rsidRDefault="00000000">
      <w:pPr>
        <w:pStyle w:val="CustomBody"/>
      </w:pPr>
      <w:r>
        <w:t>Eclipta prostrata (L.) L. is a herb that contains the compound wedelolactone, which has potential anti-inflammatory effects. Studies have shown that the ethanol extract (EP) of Eclipta and its fractions have lipid-lowering activity and antioxidant properties. The LD50 of EPF3, a fraction of the ethanol extract, was undetectable, suggesting a relatively safe profile.</w:t>
      </w:r>
    </w:p>
    <w:p w14:paraId="548ACF89" w14:textId="77777777" w:rsidR="004908B8" w:rsidRDefault="00000000">
      <w:pPr>
        <w:pStyle w:val="CustomBody"/>
      </w:pPr>
      <w:r>
        <w:t xml:space="preserve">Scientific Research: </w:t>
      </w:r>
      <w:r>
        <w:br/>
        <w:t>Identification and Integrative Discovery of Anti-Inflammatory Compounds Isolated from Eclipta prostrata (L.) L. by Network Pharmacology, Molecular Docking, and In Vitro Evaluation.</w:t>
      </w:r>
      <w:r>
        <w:br/>
        <w:t>Preventive Effects of Eclipta prostrata and Hordeum vulgare Extract Complex on Precocious Puberty in Danazol- and High-Fat Diet-Induced Rat Models.</w:t>
      </w:r>
    </w:p>
    <w:p w14:paraId="6C48ADC8" w14:textId="77777777" w:rsidR="004908B8" w:rsidRDefault="00000000">
      <w:pPr>
        <w:pStyle w:val="CustomHeading"/>
      </w:pPr>
      <w:r>
        <w:t>Traditional Wisdom</w:t>
      </w:r>
    </w:p>
    <w:p w14:paraId="3B3FCAE4" w14:textId="77777777" w:rsidR="004908B8" w:rsidRDefault="00000000">
      <w:pPr>
        <w:pStyle w:val="CustomBody"/>
      </w:pPr>
      <w:r>
        <w:t>In traditional Thai medicine, Eclipta prostrata is known as "Kameng" and is used to prepare medicine. The herb is ground into a powder and consumed with Kanom Jeen (fermented rice noodles). The community of Chunchon Takhiantong in Chanthaburi Province has a rich cultural heritage and uses Eclipta prostrata in traditional medicine. The herb is believed to have antioxidant, anti-inflammatory, and antibacterial properties, making it effective in treating various ailments such as fever, rheumatism, and skin conditions.</w:t>
      </w:r>
    </w:p>
    <w:p w14:paraId="195762A0" w14:textId="77777777" w:rsidR="004908B8" w:rsidRDefault="00000000">
      <w:pPr>
        <w:pStyle w:val="CustomHeading"/>
      </w:pPr>
      <w:r>
        <w:t>Safety, Regulatory, and Constraints</w:t>
      </w:r>
    </w:p>
    <w:p w14:paraId="486F46C7" w14:textId="77777777" w:rsidR="004908B8" w:rsidRDefault="00000000">
      <w:pPr>
        <w:pStyle w:val="CustomBody"/>
      </w:pPr>
      <w:r>
        <w:t xml:space="preserve">The toxicity facts indicate that Eclipta prostrata has been reported to have hypolipidemic effects, and its mechanism of action is not well understood. However, the study on the ethanol extract (EP) of Eclipta and its fractions showed no side effects and no reported case reports. The LD50 of EPF3 was undetectable, suggesting a relatively safe profile. </w:t>
      </w:r>
      <w:r>
        <w:lastRenderedPageBreak/>
        <w:t>Several cosmetic products containing Eclipta prostrata have been registered, including NOKKAMINKOO GINGER LAKOOCHA ECLIPTA HERBAL SHAMPOO and ANYA MIRACLE KAMENG NATURE CREAM PLUS.</w:t>
      </w:r>
    </w:p>
    <w:p w14:paraId="6FFB120A" w14:textId="77777777" w:rsidR="004908B8" w:rsidRDefault="00000000">
      <w:pPr>
        <w:pStyle w:val="CustomHeading"/>
      </w:pPr>
      <w:r>
        <w:t>Strategic Analysis and Product Opportunities</w:t>
      </w:r>
    </w:p>
    <w:p w14:paraId="0DEFE9FE" w14:textId="77777777" w:rsidR="004908B8" w:rsidRDefault="00000000">
      <w:pPr>
        <w:pStyle w:val="CustomBody"/>
      </w:pPr>
      <w:r>
        <w:t>The market trend suggests a growing demand for natural hair growth products, with False Daisy (Eclipta prostrata) being a popular choice. The technical feasibility of working with Eclipta prostrata is relatively high, with potential applications in herbal hair oils, polyherbal ointments, and creams. However, it is essential to design around potential safety constraints, such as liver warnings and dosage limits, to ensure the development of a safe and effective product. A strategic recommendation is to develop a new product that leverages the potential of Eclipta prostrata for hair growth and other health benefits, while ensuring compliance with regulatory requirements and safety standards.</w:t>
      </w:r>
    </w:p>
    <w:p w14:paraId="47F07F61" w14:textId="77777777" w:rsidR="004908B8" w:rsidRDefault="00000000">
      <w:pPr>
        <w:pStyle w:val="CustomHeading"/>
      </w:pPr>
      <w:r>
        <w:t>Herbal Knowledge Summary</w:t>
      </w:r>
    </w:p>
    <w:p w14:paraId="7053785D" w14:textId="77777777" w:rsidR="004908B8" w:rsidRDefault="00000000">
      <w:pPr>
        <w:pStyle w:val="CustomBody"/>
      </w:pPr>
      <w:r>
        <w:t>Eclipta prostrata, also known as False Daisy, is a herb used in traditional Thai medicine for its various health benefits. It is believed to have antioxidant, anti-inflammatory, and antibacterial properties, making it effective in treating various ailments such as fever, rheumatism, and skin conditions. The herb is also used to promote digestion and relieve symptoms of indigestion and bloating. Additionally, Eclipta prostrata is used in traditional Thai cooking as an ingredient in soups and curries, where it is valued for its unique flavor and nutritional properties.</w:t>
      </w:r>
    </w:p>
    <w:p w14:paraId="4D3D769B" w14:textId="77777777" w:rsidR="004908B8" w:rsidRDefault="00000000">
      <w:pPr>
        <w:pStyle w:val="CustomHeading"/>
      </w:pPr>
      <w:r>
        <w:t>Conclusion</w:t>
      </w:r>
    </w:p>
    <w:p w14:paraId="49FBE4A9" w14:textId="77777777" w:rsidR="004908B8" w:rsidRDefault="00000000">
      <w:pPr>
        <w:pStyle w:val="CustomBody"/>
      </w:pPr>
      <w:r>
        <w:t>In conclusion, Eclipta prostrata (False Daisy) is a herb with potential applications in hair growth and wellness. The market trend suggests a growing demand for natural hair growth products, and the technical feasibility of working with Eclipta prostrata is relatively high. However, it is essential to design around potential safety constraints and ensure compliance with regulatory requirements and safety standards. With further research and development, Eclipta prostrata could be a valuable ingredient in the development of new products for hair growth and wellness.</w:t>
      </w:r>
    </w:p>
    <w:p w14:paraId="28F041D9" w14:textId="77777777" w:rsidR="004908B8" w:rsidRDefault="00000000">
      <w:pPr>
        <w:pStyle w:val="CustomHeading"/>
      </w:pPr>
      <w:r>
        <w:t>Sources Consulted</w:t>
      </w:r>
    </w:p>
    <w:p w14:paraId="241ADB4E" w14:textId="77777777" w:rsidR="004908B8" w:rsidRDefault="00000000">
      <w:pPr>
        <w:pStyle w:val="CustomBody"/>
      </w:pPr>
      <w:r>
        <w:t>[1] https://www.healthline.com/health/herbs-for-hair-growth</w:t>
      </w:r>
      <w:r>
        <w:br/>
        <w:t>[2] https://doi.org/10.3390/ph18111653</w:t>
      </w:r>
      <w:r>
        <w:br/>
        <w:t>[3] https://pubmed.ncbi.nlm.nih.gov/25562812/</w:t>
      </w:r>
      <w:r>
        <w:br/>
        <w:t>[4] https://sac-research.sac.or.th/uploads/article//2020_20200731100408-1.pdf</w:t>
      </w:r>
    </w:p>
    <w:sectPr w:rsidR="004908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4633750">
    <w:abstractNumId w:val="8"/>
  </w:num>
  <w:num w:numId="2" w16cid:durableId="130902834">
    <w:abstractNumId w:val="6"/>
  </w:num>
  <w:num w:numId="3" w16cid:durableId="57169885">
    <w:abstractNumId w:val="5"/>
  </w:num>
  <w:num w:numId="4" w16cid:durableId="1047796573">
    <w:abstractNumId w:val="4"/>
  </w:num>
  <w:num w:numId="5" w16cid:durableId="915671047">
    <w:abstractNumId w:val="7"/>
  </w:num>
  <w:num w:numId="6" w16cid:durableId="228465608">
    <w:abstractNumId w:val="3"/>
  </w:num>
  <w:num w:numId="7" w16cid:durableId="1493333701">
    <w:abstractNumId w:val="2"/>
  </w:num>
  <w:num w:numId="8" w16cid:durableId="164633719">
    <w:abstractNumId w:val="1"/>
  </w:num>
  <w:num w:numId="9" w16cid:durableId="3396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08B8"/>
    <w:rsid w:val="00AA1D8D"/>
    <w:rsid w:val="00AF2076"/>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B28AB7"/>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724</Words>
  <Characters>4130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2025-12-07T04:30:00Z</dcterms:modified>
  <cp:category/>
</cp:coreProperties>
</file>