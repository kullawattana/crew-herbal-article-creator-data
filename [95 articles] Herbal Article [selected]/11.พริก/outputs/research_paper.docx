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C4F0" w14:textId="77777777" w:rsidR="00B77349" w:rsidRDefault="00000000">
      <w:pPr>
        <w:pStyle w:val="Title"/>
      </w:pPr>
      <w:r>
        <w:t>Chili Pepper: From Ancient Wisdom to Modern Strategy</w:t>
      </w:r>
    </w:p>
    <w:p w14:paraId="07F8E8DB" w14:textId="77777777" w:rsidR="00B77349" w:rsidRDefault="00000000">
      <w:pPr>
        <w:pStyle w:val="CustomBody"/>
      </w:pPr>
      <w:r>
        <w:t>Generated on November 26, 2025</w:t>
      </w:r>
    </w:p>
    <w:p w14:paraId="7309DFD7" w14:textId="77777777" w:rsidR="00B77349" w:rsidRDefault="00000000">
      <w:pPr>
        <w:pStyle w:val="CustomBody"/>
      </w:pPr>
      <w:r>
        <w:t>Prepared by Academic Research by Crew with students of Thammasat University</w:t>
      </w:r>
    </w:p>
    <w:p w14:paraId="5CDD237B" w14:textId="77777777" w:rsidR="00B77349" w:rsidRDefault="00000000">
      <w:r>
        <w:br w:type="page"/>
      </w:r>
    </w:p>
    <w:p w14:paraId="2AA70093" w14:textId="77777777" w:rsidR="00B77349" w:rsidRDefault="00000000">
      <w:pPr>
        <w:pStyle w:val="CustomHeading"/>
      </w:pPr>
      <w:r>
        <w:lastRenderedPageBreak/>
        <w:t>Chili Pepper: From Ancient Wisdom to Modern Strategy</w:t>
      </w:r>
    </w:p>
    <w:p w14:paraId="63CDC78A" w14:textId="77777777" w:rsidR="00B77349" w:rsidRDefault="00000000">
      <w:pPr>
        <w:pStyle w:val="CustomHeading"/>
      </w:pPr>
      <w:r>
        <w:t>Herbal in Wellness Trends</w:t>
      </w:r>
    </w:p>
    <w:p w14:paraId="686CE58D" w14:textId="77777777" w:rsidR="00B77349" w:rsidRDefault="00000000">
      <w:pPr>
        <w:pStyle w:val="CustomBody"/>
      </w:pPr>
      <w:r>
        <w:t>The Global Wellness Institute website does not provide specific information about Chili Pepper, but it does offer insights into Ayurveda, a holistic system of medicine from India that uses a constitutional model. Ayurveda aims to provide guidance regarding food and lifestyle so that healthy people can stay healthy and those with health challenges can improve their health. This ancient wisdom has been influential in the development of traditional medicine and cuisine in various cultures, including Thai culture, where chili peppers have been an integral part of traditional recipes and remedies for centuries.</w:t>
      </w:r>
    </w:p>
    <w:p w14:paraId="34AF4C0F" w14:textId="77777777" w:rsidR="00B77349" w:rsidRDefault="00000000">
      <w:pPr>
        <w:pStyle w:val="CustomHeading"/>
      </w:pPr>
      <w:r>
        <w:t>Scientific Deep-Dive</w:t>
      </w:r>
    </w:p>
    <w:p w14:paraId="44059C43" w14:textId="77777777" w:rsidR="00B77349" w:rsidRDefault="00000000">
      <w:pPr>
        <w:pStyle w:val="CustomBody"/>
      </w:pPr>
      <w:r>
        <w:t xml:space="preserve">The scientific name for Chili Pepper is Capsicum annuum. While there is limited information on lab facts related to Chili Peppers, several studies have been conducted on the effects and uses of Chili Peppers. </w:t>
      </w:r>
    </w:p>
    <w:p w14:paraId="264894C0" w14:textId="77777777" w:rsidR="00B77349" w:rsidRDefault="00000000">
      <w:pPr>
        <w:pStyle w:val="CustomBody"/>
      </w:pPr>
      <w:r>
        <w:t xml:space="preserve">Scientific Research: </w:t>
      </w:r>
      <w:r>
        <w:br/>
        <w:t>Comparative toxicological effects of traditional and biodegradable microplastics on pepper (Capsicum annuum L.): physiological and metabolomic insights.</w:t>
      </w:r>
      <w:r>
        <w:br/>
        <w:t>Exogenous Melatonin Enhances the Cold Resistance of Pepper (Capsicum annuum L. var. cerasiforme Bailey) by Promoting the Synthesis of Long-Chain Alkanes in the Epicuticular Wax.</w:t>
      </w:r>
      <w:r>
        <w:br/>
        <w:t>Biochemical transformations in fermented chili pastes: Impact of cultivar and fermentation type on flavor and bioactive compounds.</w:t>
      </w:r>
    </w:p>
    <w:p w14:paraId="497F5E7E" w14:textId="77777777" w:rsidR="00B77349" w:rsidRDefault="00000000">
      <w:pPr>
        <w:pStyle w:val="CustomHeading"/>
      </w:pPr>
      <w:r>
        <w:t>Traditional Wisdom</w:t>
      </w:r>
    </w:p>
    <w:p w14:paraId="3658F253" w14:textId="77777777" w:rsidR="00B77349" w:rsidRDefault="00000000">
      <w:pPr>
        <w:pStyle w:val="CustomBody"/>
      </w:pPr>
      <w:r>
        <w:t>Chili peppers have been used for centuries in traditional Thai medicine and cuisine. In Thai culture, chili peppers are known as "พริก" (phrik) and are believed to have medicinal properties, including stimulating digestion and relieving symptoms of various ailments. They are also used as a condiment in traditional Thai dishes, such as tom yum soup, green curry, and som tam (papaya salad). The cultural significance of chili peppers in Thai cuisine and traditional medicine is evident in the various communities that have developed unique recipes and remedies using chili peppers. For example, the Central Thai community uses chili peppers to add flavor and heat to various dishes, while the Southern Thai community is known for its unique chili pepper-based recipes.</w:t>
      </w:r>
    </w:p>
    <w:p w14:paraId="0D5518DF" w14:textId="77777777" w:rsidR="00B77349" w:rsidRDefault="00000000">
      <w:pPr>
        <w:pStyle w:val="CustomHeading"/>
      </w:pPr>
      <w:r>
        <w:t>Safety, Regulatory, and Constraints</w:t>
      </w:r>
    </w:p>
    <w:p w14:paraId="14A7D7C4" w14:textId="77777777" w:rsidR="00B77349" w:rsidRDefault="00000000">
      <w:pPr>
        <w:pStyle w:val="CustomBody"/>
      </w:pPr>
      <w:r>
        <w:t xml:space="preserve">Capsicum annuum, also known as cayenne pepper, is generally recognized as safe (GRAS) as a food by the U.S. Food and Drug Administration. However, it may cause </w:t>
      </w:r>
      <w:r>
        <w:lastRenderedPageBreak/>
        <w:t>skin irritation, pain, and bleeding in some individuals. The mechanism of injury is not well understood, but it is thought to be related to the capsaicin content of the plant. Case reports of dermatitis in breastfed infants after their mothers ingested gimchee (kimchi) that was mildly to moderately flavored with red pepper highlight the potential risks associated with chili pepper consumption. Therefore, any new product development must take these safety concerns into account and ensure that the product is safe for consumption.</w:t>
      </w:r>
    </w:p>
    <w:p w14:paraId="060D28E3" w14:textId="77777777" w:rsidR="00B77349" w:rsidRDefault="00000000">
      <w:pPr>
        <w:pStyle w:val="CustomHeading"/>
      </w:pPr>
      <w:r>
        <w:t>Strategic Analysis and Product Opportunities</w:t>
      </w:r>
    </w:p>
    <w:p w14:paraId="41E64629" w14:textId="77777777" w:rsidR="00B77349" w:rsidRDefault="00000000">
      <w:pPr>
        <w:pStyle w:val="CustomBody"/>
      </w:pPr>
      <w:r>
        <w:t>The lack of specific information about Chili Pepper on the Global Wellness Institute website presents an opportunity to create a unique product that fills this gap. The growing interest in Ayurveda and traditional medicine provides a potential market for products that incorporate Chili Peppers as a key ingredient. However, the technical feasibility of developing new products based on Chili Peppers is limited by the lack of information on lab facts related to Chili Peppers. The potential safety concerns related to Chili Pepper consumption, including skin irritation and bleeding, must also be taken into account. A strategic recommendation for new product development would be to create a product that incorporates Chili Peppers as a key ingredient, while also addressing the potential safety concerns. This could include developing a product that uses a standardized extract of Chili Peppers, with a controlled amount of capsaicin, to minimize the risk of skin irritation and other adverse effects.</w:t>
      </w:r>
    </w:p>
    <w:p w14:paraId="3A1E677D" w14:textId="77777777" w:rsidR="00B77349" w:rsidRDefault="00000000">
      <w:pPr>
        <w:pStyle w:val="CustomHeading"/>
      </w:pPr>
      <w:r>
        <w:t>Herbal Knowledge Summary</w:t>
      </w:r>
    </w:p>
    <w:p w14:paraId="3B750306" w14:textId="77777777" w:rsidR="00B77349" w:rsidRDefault="00000000">
      <w:pPr>
        <w:pStyle w:val="CustomBody"/>
      </w:pPr>
      <w:r>
        <w:t>Chili peppers, known as พริก in Thai, have been used for centuries in Thai wisdom for their medicinal properties and as a condiment in Thai cuisine. According to traditional Thai medicine, chili peppers have a hot and spicy flavor that helps to stimulate digestion and relieve symptoms of various ailments. They are also believed to have antioxidant and anti-inflammatory properties, which can help to boost the immune system and prevent diseases. In Thai cuisine, chili peppers are commonly used as an ingredient in dishes such as tom yum soup, green curry, and som tam (papaya salad). They are also used as a condiment to add flavor and heat to various dishes. The cultural significance of chili peppers in Thai cuisine and traditional medicine is evident in the various communities that have developed unique recipes and remedies using chili peppers.</w:t>
      </w:r>
    </w:p>
    <w:p w14:paraId="1301C424" w14:textId="77777777" w:rsidR="00B77349" w:rsidRDefault="00000000">
      <w:pPr>
        <w:pStyle w:val="CustomHeading"/>
      </w:pPr>
      <w:r>
        <w:t>Conclusion</w:t>
      </w:r>
    </w:p>
    <w:p w14:paraId="45CE4D14" w14:textId="77777777" w:rsidR="00B77349" w:rsidRDefault="00000000">
      <w:pPr>
        <w:pStyle w:val="CustomBody"/>
      </w:pPr>
      <w:r>
        <w:t xml:space="preserve">In conclusion, Chili Peppers have been an integral part of traditional Thai medicine and cuisine for centuries. The potential market opportunity and cultural significance of Chili Peppers make them an attractive area for new product development. However, the technical feasibility and safety concerns related to Chili Pepper-based products must be </w:t>
      </w:r>
      <w:r>
        <w:lastRenderedPageBreak/>
        <w:t>taken into account. By developing a product that incorporates Chili Peppers as a key ingredient, while also addressing the potential safety concerns, companies can capitalize on the growing interest in Ayurveda and traditional medicine, while also providing a unique and culturally significant product to consumers.</w:t>
      </w:r>
    </w:p>
    <w:p w14:paraId="3723DBCB" w14:textId="77777777" w:rsidR="00B77349" w:rsidRDefault="00000000">
      <w:pPr>
        <w:pStyle w:val="CustomHeading"/>
      </w:pPr>
      <w:r>
        <w:t>Sources Consulted</w:t>
      </w:r>
    </w:p>
    <w:p w14:paraId="75B3D435" w14:textId="3CA01B56" w:rsidR="00B77349" w:rsidRDefault="00000000">
      <w:pPr>
        <w:pStyle w:val="CustomBody"/>
      </w:pPr>
      <w:r>
        <w:t>[1] https://globalwellnessinstitute.org/initiatives/wellness-evidence/alternative-therapies/ayurveda/</w:t>
      </w:r>
      <w:r>
        <w:br/>
        <w:t>[2] https://pubmed.ncbi.nlm.nih.gov/41285344/</w:t>
      </w:r>
      <w:r>
        <w:br/>
        <w:t>[3] https://www.ncbi.nlm.nih.gov/books/NBK501824/</w:t>
      </w:r>
      <w:r>
        <w:br/>
        <w:t>[</w:t>
      </w:r>
      <w:r w:rsidR="0089611F">
        <w:t>4</w:t>
      </w:r>
      <w:r>
        <w:t>] https://db.sac.or.th/thailand-cultural-encyclopedia/region.php?region=2&amp;page=205</w:t>
      </w:r>
      <w:r>
        <w:br/>
        <w:t>[</w:t>
      </w:r>
      <w:r w:rsidR="0089611F">
        <w:t>5</w:t>
      </w:r>
      <w:r>
        <w:t>] https://culturio.sac.or.th/content/1459</w:t>
      </w:r>
      <w:r>
        <w:br/>
        <w:t>[</w:t>
      </w:r>
      <w:r w:rsidR="0089611F">
        <w:t>6</w:t>
      </w:r>
      <w:r>
        <w:t>] https://southeastasia.sac.or.th/subject.php?c_id=8&amp;sj_id=68</w:t>
      </w:r>
    </w:p>
    <w:sectPr w:rsidR="00B773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618742">
    <w:abstractNumId w:val="8"/>
  </w:num>
  <w:num w:numId="2" w16cid:durableId="206989660">
    <w:abstractNumId w:val="6"/>
  </w:num>
  <w:num w:numId="3" w16cid:durableId="1612586177">
    <w:abstractNumId w:val="5"/>
  </w:num>
  <w:num w:numId="4" w16cid:durableId="680666063">
    <w:abstractNumId w:val="4"/>
  </w:num>
  <w:num w:numId="5" w16cid:durableId="353501278">
    <w:abstractNumId w:val="7"/>
  </w:num>
  <w:num w:numId="6" w16cid:durableId="815954181">
    <w:abstractNumId w:val="3"/>
  </w:num>
  <w:num w:numId="7" w16cid:durableId="644894639">
    <w:abstractNumId w:val="2"/>
  </w:num>
  <w:num w:numId="8" w16cid:durableId="1782872178">
    <w:abstractNumId w:val="1"/>
  </w:num>
  <w:num w:numId="9" w16cid:durableId="199309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FE2"/>
    <w:rsid w:val="0089611F"/>
    <w:rsid w:val="008B3E90"/>
    <w:rsid w:val="00AA1D8D"/>
    <w:rsid w:val="00B47730"/>
    <w:rsid w:val="00B703DA"/>
    <w:rsid w:val="00B773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F6C34"/>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2025-12-06T04:46:00Z</dcterms:modified>
  <cp:category/>
</cp:coreProperties>
</file>